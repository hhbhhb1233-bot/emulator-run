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77D48" w14:textId="77777777" w:rsidR="00D86B87" w:rsidRPr="00D27434" w:rsidRDefault="00000000">
      <w:pPr>
        <w:pStyle w:val="aa"/>
        <w:jc w:val="center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雷电模拟器 虚拟跑步 使用教程</w:t>
      </w:r>
    </w:p>
    <w:p w14:paraId="1B8E17CA" w14:textId="77777777" w:rsidR="00D86B87" w:rsidRPr="00D27434" w:rsidRDefault="00000000">
      <w:pPr>
        <w:jc w:val="center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—— 浙大体艺 App 跑步打卡专用 ——</w:t>
      </w:r>
    </w:p>
    <w:p w14:paraId="353351C3" w14:textId="77777777" w:rsidR="00D86B87" w:rsidRPr="00D27434" w:rsidRDefault="00D86B87">
      <w:pPr>
        <w:rPr>
          <w:rFonts w:ascii="仿宋" w:eastAsia="仿宋" w:hAnsi="仿宋"/>
          <w:lang w:eastAsia="zh-CN"/>
        </w:rPr>
      </w:pPr>
    </w:p>
    <w:p w14:paraId="0CD47438" w14:textId="77777777" w:rsidR="00D86B87" w:rsidRPr="00D27434" w:rsidRDefault="00000000">
      <w:pPr>
        <w:pStyle w:val="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一、准备工作（第一次使用需全部做完，以后跳过）</w:t>
      </w:r>
    </w:p>
    <w:p w14:paraId="4D7B3BAB" w14:textId="77777777" w:rsidR="00D86B87" w:rsidRPr="00D27434" w:rsidRDefault="00000000">
      <w:pPr>
        <w:pStyle w:val="21"/>
        <w:rPr>
          <w:rFonts w:ascii="仿宋" w:eastAsia="仿宋" w:hAnsi="仿宋"/>
        </w:rPr>
      </w:pPr>
      <w:proofErr w:type="spellStart"/>
      <w:r w:rsidRPr="00D27434">
        <w:rPr>
          <w:rFonts w:ascii="仿宋" w:eastAsia="仿宋" w:hAnsi="仿宋"/>
        </w:rPr>
        <w:t>第一步：获取项目文件</w:t>
      </w:r>
      <w:proofErr w:type="spellEnd"/>
    </w:p>
    <w:p w14:paraId="0BACF939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  <w:b/>
        </w:rPr>
        <w:t>方式一（推荐）：</w:t>
      </w:r>
      <w:r w:rsidRPr="00D27434">
        <w:rPr>
          <w:rFonts w:ascii="仿宋" w:eastAsia="仿宋" w:hAnsi="仿宋"/>
        </w:rPr>
        <w:t>打开 https://github.com/hhbhhb1233-bot/emulator-run ，点绿色 Code → Download ZIP → 解压到任意文件夹。</w:t>
      </w:r>
    </w:p>
    <w:p w14:paraId="05E1BAFB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b/>
          <w:lang w:eastAsia="zh-CN"/>
        </w:rPr>
        <w:t>方式二：</w:t>
      </w:r>
      <w:r w:rsidRPr="00D27434">
        <w:rPr>
          <w:rFonts w:ascii="仿宋" w:eastAsia="仿宋" w:hAnsi="仿宋"/>
          <w:lang w:eastAsia="zh-CN"/>
        </w:rPr>
        <w:t>如果电脑有 git，打开命令提示符运行：</w:t>
      </w:r>
    </w:p>
    <w:p w14:paraId="3FCED64C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  <w:lang w:eastAsia="zh-CN"/>
        </w:rPr>
        <w:t xml:space="preserve">  </w:t>
      </w:r>
      <w:r w:rsidRPr="00D27434">
        <w:rPr>
          <w:rFonts w:ascii="仿宋" w:eastAsia="仿宋" w:hAnsi="仿宋"/>
        </w:rPr>
        <w:t>git clone https://github.com/hhbhhb1233-bot/emulator-run.git</w:t>
      </w:r>
    </w:p>
    <w:p w14:paraId="7CFFF467" w14:textId="77777777" w:rsidR="00D86B87" w:rsidRPr="00D27434" w:rsidRDefault="00000000">
      <w:pPr>
        <w:pStyle w:val="2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第二步：安装 Python 3（必须做）</w:t>
      </w:r>
    </w:p>
    <w:p w14:paraId="0250089C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b/>
          <w:lang w:eastAsia="zh-CN"/>
        </w:rPr>
        <w:t>下载：</w:t>
      </w:r>
      <w:r w:rsidRPr="00D27434">
        <w:rPr>
          <w:rFonts w:ascii="仿宋" w:eastAsia="仿宋" w:hAnsi="仿宋"/>
          <w:lang w:eastAsia="zh-CN"/>
        </w:rPr>
        <w:t>打开 https://www.python.org/downloads/ 点击下载。</w:t>
      </w:r>
      <w:proofErr w:type="gramStart"/>
      <w:r w:rsidRPr="00D27434">
        <w:rPr>
          <w:rFonts w:ascii="仿宋" w:eastAsia="仿宋" w:hAnsi="仿宋"/>
          <w:lang w:eastAsia="zh-CN"/>
        </w:rPr>
        <w:t>官网慢的话</w:t>
      </w:r>
      <w:proofErr w:type="gramEnd"/>
      <w:r w:rsidRPr="00D27434">
        <w:rPr>
          <w:rFonts w:ascii="仿宋" w:eastAsia="仿宋" w:hAnsi="仿宋"/>
          <w:lang w:eastAsia="zh-CN"/>
        </w:rPr>
        <w:t>百度搜"Python下载"找国内镜像。</w:t>
      </w:r>
    </w:p>
    <w:p w14:paraId="5366FF72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b/>
          <w:lang w:eastAsia="zh-CN"/>
        </w:rPr>
        <w:t>安装（最重要）：</w:t>
      </w:r>
    </w:p>
    <w:p w14:paraId="316289CA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运行安装包，</w:t>
      </w:r>
    </w:p>
    <w:p w14:paraId="2C4CDEE7" w14:textId="77777777" w:rsidR="00D86B87" w:rsidRPr="00D27434" w:rsidRDefault="00000000">
      <w:pPr>
        <w:rPr>
          <w:rFonts w:ascii="仿宋" w:eastAsia="仿宋" w:hAnsi="仿宋"/>
        </w:rPr>
      </w:pPr>
      <w:proofErr w:type="spellStart"/>
      <w:r w:rsidRPr="00D27434">
        <w:rPr>
          <w:rFonts w:ascii="仿宋" w:eastAsia="仿宋" w:hAnsi="仿宋"/>
          <w:b/>
        </w:rPr>
        <w:t>务必勾选</w:t>
      </w:r>
      <w:proofErr w:type="spellEnd"/>
      <w:r w:rsidRPr="00D27434">
        <w:rPr>
          <w:rFonts w:ascii="仿宋" w:eastAsia="仿宋" w:hAnsi="仿宋"/>
          <w:b/>
        </w:rPr>
        <w:t xml:space="preserve"> "Add Python to PATH"（否则后面会闪退），</w:t>
      </w:r>
      <w:r w:rsidRPr="00D27434">
        <w:rPr>
          <w:rFonts w:ascii="仿宋" w:eastAsia="仿宋" w:hAnsi="仿宋"/>
        </w:rPr>
        <w:t>然后点 Install Now。</w:t>
      </w:r>
    </w:p>
    <w:p w14:paraId="1C101990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  <w:b/>
        </w:rPr>
        <w:t>验证：</w:t>
      </w:r>
    </w:p>
    <w:p w14:paraId="30B17464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按 Win+R → 输入 cmd → 回车 → 输入：</w:t>
      </w:r>
    </w:p>
    <w:p w14:paraId="22CAFA52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 xml:space="preserve">  python --version</w:t>
      </w:r>
    </w:p>
    <w:p w14:paraId="5FF1D508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显示 Python 3.x.x 即成功。如果提示"不是内部或外部命令"，说明没勾 PATH，需重装。</w:t>
      </w:r>
    </w:p>
    <w:p w14:paraId="5B868B6A" w14:textId="77777777" w:rsidR="00D86B87" w:rsidRPr="00D27434" w:rsidRDefault="00000000">
      <w:pPr>
        <w:pStyle w:val="21"/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第三步：安装依赖包（必须做）</w:t>
      </w:r>
    </w:p>
    <w:p w14:paraId="539F56D8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在黑窗口里输入：</w:t>
      </w:r>
    </w:p>
    <w:p w14:paraId="22D3878B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 xml:space="preserve">  pip install pyyaml geopy</w:t>
      </w:r>
    </w:p>
    <w:p w14:paraId="2803A8A1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等待出现 Successfully installed 即完成。</w:t>
      </w:r>
    </w:p>
    <w:p w14:paraId="2F68E6C1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  <w:b/>
        </w:rPr>
        <w:t>如果下载慢：</w:t>
      </w:r>
      <w:r w:rsidRPr="00D27434">
        <w:rPr>
          <w:rFonts w:ascii="仿宋" w:eastAsia="仿宋" w:hAnsi="仿宋"/>
        </w:rPr>
        <w:t>用国内镜像：</w:t>
      </w:r>
    </w:p>
    <w:p w14:paraId="666951C7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</w:rPr>
        <w:lastRenderedPageBreak/>
        <w:t xml:space="preserve">  pip install pyyaml geopy -i https://pypi.tuna.tsinghua.edu.cn/simple</w:t>
      </w:r>
    </w:p>
    <w:p w14:paraId="71732D0F" w14:textId="77777777" w:rsidR="00D86B87" w:rsidRPr="00D27434" w:rsidRDefault="00000000">
      <w:pPr>
        <w:pStyle w:val="2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第四步：确认雷电模拟器</w:t>
      </w:r>
    </w:p>
    <w:p w14:paraId="6A949C9F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打开雷电模拟器，确认浙大体艺 App 已安装。</w:t>
      </w:r>
    </w:p>
    <w:p w14:paraId="6249697C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br w:type="page"/>
      </w:r>
    </w:p>
    <w:p w14:paraId="35609F33" w14:textId="77777777" w:rsidR="00D86B87" w:rsidRPr="00D27434" w:rsidRDefault="00000000">
      <w:pPr>
        <w:pStyle w:val="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lastRenderedPageBreak/>
        <w:t>二、开始跑步</w:t>
      </w:r>
    </w:p>
    <w:p w14:paraId="56C8499B" w14:textId="77777777" w:rsidR="00D86B87" w:rsidRPr="00D27434" w:rsidRDefault="00000000">
      <w:pPr>
        <w:pStyle w:val="2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第1步：安装桌面快捷方式（仅首次）</w:t>
      </w:r>
    </w:p>
    <w:p w14:paraId="5CBCB698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双击项目文件夹里的「安装桌面快捷方式.bat」，桌面会生成一个带图标的「虚拟跑步」快捷方式。以后直接从桌面点它就行。</w:t>
      </w:r>
    </w:p>
    <w:p w14:paraId="4EB5C5A7" w14:textId="77777777" w:rsidR="00D86B87" w:rsidRPr="00D27434" w:rsidRDefault="00000000">
      <w:pPr>
        <w:pStyle w:val="2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第2步：打开雷电模拟器</w:t>
      </w:r>
    </w:p>
    <w:p w14:paraId="2E6C68BE" w14:textId="77777777" w:rsidR="00D86B87" w:rsidRPr="00D27434" w:rsidRDefault="00000000">
      <w:pPr>
        <w:pStyle w:val="2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第3步：双击桌面「虚拟跑步」</w:t>
      </w:r>
    </w:p>
    <w:p w14:paraId="0FFB0908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黑窗口显示以下内容即正常：</w:t>
      </w:r>
    </w:p>
    <w:p w14:paraId="2C9640BD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 xml:space="preserve">[定位] 使用 </w:t>
      </w:r>
      <w:proofErr w:type="spellStart"/>
      <w:r w:rsidRPr="00D27434">
        <w:rPr>
          <w:rFonts w:ascii="仿宋" w:eastAsia="仿宋" w:hAnsi="仿宋"/>
          <w:lang w:eastAsia="zh-CN"/>
        </w:rPr>
        <w:t>ldconsole</w:t>
      </w:r>
      <w:proofErr w:type="spellEnd"/>
    </w:p>
    <w:p w14:paraId="1B3E5B6B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[检测] 测试模拟器连通性...</w:t>
      </w:r>
    </w:p>
    <w:p w14:paraId="4245D9A9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[检测] 模拟器连接正常</w:t>
      </w:r>
    </w:p>
    <w:p w14:paraId="0CBBEE4E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--- 第 1 圈 ---</w:t>
      </w:r>
    </w:p>
    <w:p w14:paraId="20B1EBDF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 xml:space="preserve"> 进度: 1% | (30.5241, 120.7228)</w:t>
      </w:r>
    </w:p>
    <w:p w14:paraId="64B29311" w14:textId="77777777" w:rsidR="00D86B87" w:rsidRPr="00D27434" w:rsidRDefault="00000000">
      <w:pPr>
        <w:pStyle w:val="2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第4步：浙大体艺打卡</w:t>
      </w:r>
    </w:p>
    <w:p w14:paraId="31C0D0D6" w14:textId="27AE08F2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在模拟器里打开浙大体艺 → 开始跑步。</w:t>
      </w:r>
      <w:r w:rsidR="00D27434">
        <w:rPr>
          <w:rFonts w:ascii="仿宋" w:eastAsia="仿宋" w:hAnsi="仿宋" w:hint="eastAsia"/>
          <w:lang w:eastAsia="zh-CN"/>
        </w:rPr>
        <w:t>(需要先点击体育上课GPS签到刷新位置，然后开始打卡，默认路线为海宁校区操场)</w:t>
      </w:r>
      <w:r w:rsidRPr="00D27434">
        <w:rPr>
          <w:rFonts w:ascii="仿宋" w:eastAsia="仿宋" w:hAnsi="仿宋"/>
          <w:lang w:eastAsia="zh-CN"/>
        </w:rPr>
        <w:t>注意在规定时段内打卡。</w:t>
      </w:r>
    </w:p>
    <w:p w14:paraId="4D187D87" w14:textId="77777777" w:rsidR="00D86B87" w:rsidRPr="00D27434" w:rsidRDefault="00000000">
      <w:pPr>
        <w:pStyle w:val="2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第5步：跑完停止</w:t>
      </w:r>
    </w:p>
    <w:p w14:paraId="3F949170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 xml:space="preserve">在 App 上结束跑步提交记录，然后回到黑窗口按 </w:t>
      </w:r>
      <w:proofErr w:type="spellStart"/>
      <w:r w:rsidRPr="00D27434">
        <w:rPr>
          <w:rFonts w:ascii="仿宋" w:eastAsia="仿宋" w:hAnsi="仿宋"/>
          <w:lang w:eastAsia="zh-CN"/>
        </w:rPr>
        <w:t>Ctrl+C</w:t>
      </w:r>
      <w:proofErr w:type="spellEnd"/>
      <w:r w:rsidRPr="00D27434">
        <w:rPr>
          <w:rFonts w:ascii="仿宋" w:eastAsia="仿宋" w:hAnsi="仿宋"/>
          <w:lang w:eastAsia="zh-CN"/>
        </w:rPr>
        <w:t xml:space="preserve"> 停止脚本。</w:t>
      </w:r>
    </w:p>
    <w:p w14:paraId="419C5705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br w:type="page"/>
      </w:r>
    </w:p>
    <w:p w14:paraId="25C332C9" w14:textId="77777777" w:rsidR="00D86B87" w:rsidRPr="00D27434" w:rsidRDefault="00000000">
      <w:pPr>
        <w:pStyle w:val="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lastRenderedPageBreak/>
        <w:t>三、常见问题</w:t>
      </w:r>
    </w:p>
    <w:p w14:paraId="4C8005F0" w14:textId="77777777" w:rsidR="00D86B87" w:rsidRPr="00D27434" w:rsidRDefault="00000000">
      <w:pPr>
        <w:pStyle w:val="2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双击bat后黑窗口一闪就没了</w:t>
      </w:r>
    </w:p>
    <w:p w14:paraId="66709583" w14:textId="77777777" w:rsidR="00D86B87" w:rsidRPr="00D27434" w:rsidRDefault="00000000">
      <w:pPr>
        <w:rPr>
          <w:rFonts w:ascii="仿宋" w:eastAsia="仿宋" w:hAnsi="仿宋"/>
        </w:rPr>
      </w:pPr>
      <w:proofErr w:type="spellStart"/>
      <w:r w:rsidRPr="00D27434">
        <w:rPr>
          <w:rFonts w:ascii="仿宋" w:eastAsia="仿宋" w:hAnsi="仿宋"/>
        </w:rPr>
        <w:t>原因：Python</w:t>
      </w:r>
      <w:proofErr w:type="spellEnd"/>
      <w:r w:rsidRPr="00D27434">
        <w:rPr>
          <w:rFonts w:ascii="仿宋" w:eastAsia="仿宋" w:hAnsi="仿宋"/>
        </w:rPr>
        <w:t xml:space="preserve"> </w:t>
      </w:r>
      <w:proofErr w:type="spellStart"/>
      <w:r w:rsidRPr="00D27434">
        <w:rPr>
          <w:rFonts w:ascii="仿宋" w:eastAsia="仿宋" w:hAnsi="仿宋"/>
        </w:rPr>
        <w:t>没勾</w:t>
      </w:r>
      <w:proofErr w:type="spellEnd"/>
      <w:r w:rsidRPr="00D27434">
        <w:rPr>
          <w:rFonts w:ascii="仿宋" w:eastAsia="仿宋" w:hAnsi="仿宋"/>
        </w:rPr>
        <w:t xml:space="preserve"> "Add Python to PATH"。</w:t>
      </w:r>
    </w:p>
    <w:p w14:paraId="0824ADD1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解决：卸载 Python 重装，务必勾选 "Add Python to PATH"。</w:t>
      </w:r>
    </w:p>
    <w:p w14:paraId="022CDBA2" w14:textId="77777777" w:rsidR="00D86B87" w:rsidRPr="00D27434" w:rsidRDefault="00000000">
      <w:pPr>
        <w:pStyle w:val="21"/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提示 pip 不是内部或外部命令</w:t>
      </w:r>
    </w:p>
    <w:p w14:paraId="0DF28BE1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原因：同 Q1，Python 没加到 PATH。</w:t>
      </w:r>
    </w:p>
    <w:p w14:paraId="2CECE8CB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解决：重装 Python，勾 PATH。</w:t>
      </w:r>
    </w:p>
    <w:p w14:paraId="17AB8B1E" w14:textId="77777777" w:rsidR="00D86B87" w:rsidRPr="00D27434" w:rsidRDefault="00000000">
      <w:pPr>
        <w:pStyle w:val="21"/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pip install 下载慢或超时</w:t>
      </w:r>
    </w:p>
    <w:p w14:paraId="2B04A96F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原因：默认源在国外。</w:t>
      </w:r>
    </w:p>
    <w:p w14:paraId="6CE4CF41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解决：用国内镜像：pip install pyyaml geopy -i https://pypi.tuna.tsinghua.edu.cn/simple</w:t>
      </w:r>
    </w:p>
    <w:p w14:paraId="20EFD8D7" w14:textId="77777777" w:rsidR="00D86B87" w:rsidRPr="00D27434" w:rsidRDefault="00000000">
      <w:pPr>
        <w:pStyle w:val="21"/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提示找不到 ldconsole 或连接失败</w:t>
      </w:r>
    </w:p>
    <w:p w14:paraId="2C5E7D0F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原因：没开模拟器，或装在未支持的盘。</w:t>
      </w:r>
    </w:p>
    <w:p w14:paraId="3FF070D5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解决：先开模拟器。装在 E/F 盘的话告诉开发者加路径。</w:t>
      </w:r>
    </w:p>
    <w:p w14:paraId="062560B1" w14:textId="77777777" w:rsidR="00D86B87" w:rsidRPr="00D27434" w:rsidRDefault="00000000">
      <w:pPr>
        <w:pStyle w:val="2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定位显示在北京</w:t>
      </w:r>
    </w:p>
    <w:p w14:paraId="62FB1A73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原因：网络定位干扰。</w:t>
      </w:r>
    </w:p>
    <w:p w14:paraId="563297CD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解决：</w:t>
      </w:r>
      <w:proofErr w:type="spellStart"/>
      <w:r w:rsidRPr="00D27434">
        <w:rPr>
          <w:rFonts w:ascii="仿宋" w:eastAsia="仿宋" w:hAnsi="仿宋"/>
          <w:lang w:eastAsia="zh-CN"/>
        </w:rPr>
        <w:t>Ctrl+C</w:t>
      </w:r>
      <w:proofErr w:type="spellEnd"/>
      <w:r w:rsidRPr="00D27434">
        <w:rPr>
          <w:rFonts w:ascii="仿宋" w:eastAsia="仿宋" w:hAnsi="仿宋"/>
          <w:lang w:eastAsia="zh-CN"/>
        </w:rPr>
        <w:t xml:space="preserve"> 停掉，重新双击启动。</w:t>
      </w:r>
    </w:p>
    <w:p w14:paraId="7E9E3043" w14:textId="77777777" w:rsidR="00D86B87" w:rsidRPr="00D27434" w:rsidRDefault="00000000">
      <w:pPr>
        <w:pStyle w:val="2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App 显示不在锻炼区域</w:t>
      </w:r>
    </w:p>
    <w:p w14:paraId="15AE67F6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原因：打卡有规定时段。</w:t>
      </w:r>
    </w:p>
    <w:p w14:paraId="5ED71850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解决：在规定时段内打卡，选择校内道路模式。</w:t>
      </w:r>
    </w:p>
    <w:p w14:paraId="7CCCADFE" w14:textId="77777777" w:rsidR="00D86B87" w:rsidRPr="00D27434" w:rsidRDefault="00000000">
      <w:pPr>
        <w:pStyle w:val="21"/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想换路线</w:t>
      </w:r>
    </w:p>
    <w:p w14:paraId="533BEFEB" w14:textId="77777777" w:rsidR="00D86B87" w:rsidRPr="00D27434" w:rsidRDefault="00000000">
      <w:pPr>
        <w:rPr>
          <w:rFonts w:ascii="仿宋" w:eastAsia="仿宋" w:hAnsi="仿宋"/>
          <w:lang w:eastAsia="zh-CN"/>
        </w:rPr>
      </w:pPr>
      <w:r w:rsidRPr="00D27434">
        <w:rPr>
          <w:rFonts w:ascii="仿宋" w:eastAsia="仿宋" w:hAnsi="仿宋"/>
          <w:lang w:eastAsia="zh-CN"/>
        </w:rPr>
        <w:t>编辑 route.txt，用百度地图坐标拾取系统获取经纬度替换。</w:t>
      </w:r>
    </w:p>
    <w:p w14:paraId="3D6FF3F2" w14:textId="77777777" w:rsidR="00D86B87" w:rsidRPr="00D27434" w:rsidRDefault="00000000">
      <w:pPr>
        <w:pStyle w:val="21"/>
        <w:rPr>
          <w:rFonts w:ascii="仿宋" w:eastAsia="仿宋" w:hAnsi="仿宋"/>
        </w:rPr>
      </w:pPr>
      <w:proofErr w:type="spellStart"/>
      <w:r w:rsidRPr="00D27434">
        <w:rPr>
          <w:rFonts w:ascii="仿宋" w:eastAsia="仿宋" w:hAnsi="仿宋"/>
        </w:rPr>
        <w:t>想调整速度</w:t>
      </w:r>
      <w:proofErr w:type="spellEnd"/>
    </w:p>
    <w:p w14:paraId="0AEE6222" w14:textId="77777777" w:rsidR="00D86B87" w:rsidRPr="00D27434" w:rsidRDefault="00000000">
      <w:pPr>
        <w:rPr>
          <w:rFonts w:ascii="仿宋" w:eastAsia="仿宋" w:hAnsi="仿宋"/>
        </w:rPr>
      </w:pPr>
      <w:r w:rsidRPr="00D27434">
        <w:rPr>
          <w:rFonts w:ascii="仿宋" w:eastAsia="仿宋" w:hAnsi="仿宋"/>
        </w:rPr>
        <w:t>编辑 config.yaml，改 speed（1.2散步 3.0慢跑 4.0快跑）。</w:t>
      </w:r>
    </w:p>
    <w:sectPr w:rsidR="00D86B87" w:rsidRPr="00D274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3D082" w14:textId="77777777" w:rsidR="00311F44" w:rsidRDefault="00311F44" w:rsidP="00D27434">
      <w:pPr>
        <w:spacing w:after="0" w:line="240" w:lineRule="auto"/>
      </w:pPr>
      <w:r>
        <w:separator/>
      </w:r>
    </w:p>
  </w:endnote>
  <w:endnote w:type="continuationSeparator" w:id="0">
    <w:p w14:paraId="7622D770" w14:textId="77777777" w:rsidR="00311F44" w:rsidRDefault="00311F44" w:rsidP="00D27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0B6A9" w14:textId="77777777" w:rsidR="00311F44" w:rsidRDefault="00311F44" w:rsidP="00D27434">
      <w:pPr>
        <w:spacing w:after="0" w:line="240" w:lineRule="auto"/>
      </w:pPr>
      <w:r>
        <w:separator/>
      </w:r>
    </w:p>
  </w:footnote>
  <w:footnote w:type="continuationSeparator" w:id="0">
    <w:p w14:paraId="45EDFAC1" w14:textId="77777777" w:rsidR="00311F44" w:rsidRDefault="00311F44" w:rsidP="00D27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269974">
    <w:abstractNumId w:val="8"/>
  </w:num>
  <w:num w:numId="2" w16cid:durableId="2015718441">
    <w:abstractNumId w:val="6"/>
  </w:num>
  <w:num w:numId="3" w16cid:durableId="1866820126">
    <w:abstractNumId w:val="5"/>
  </w:num>
  <w:num w:numId="4" w16cid:durableId="1535314153">
    <w:abstractNumId w:val="4"/>
  </w:num>
  <w:num w:numId="5" w16cid:durableId="393553362">
    <w:abstractNumId w:val="7"/>
  </w:num>
  <w:num w:numId="6" w16cid:durableId="2024167796">
    <w:abstractNumId w:val="3"/>
  </w:num>
  <w:num w:numId="7" w16cid:durableId="1376855220">
    <w:abstractNumId w:val="2"/>
  </w:num>
  <w:num w:numId="8" w16cid:durableId="1790318263">
    <w:abstractNumId w:val="1"/>
  </w:num>
  <w:num w:numId="9" w16cid:durableId="80639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1F44"/>
    <w:rsid w:val="00326F90"/>
    <w:rsid w:val="00347BF1"/>
    <w:rsid w:val="004015F2"/>
    <w:rsid w:val="00AA1D8D"/>
    <w:rsid w:val="00B47730"/>
    <w:rsid w:val="00B743F9"/>
    <w:rsid w:val="00CB0664"/>
    <w:rsid w:val="00D27434"/>
    <w:rsid w:val="00D86B87"/>
    <w:rsid w:val="00EA15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18E84B"/>
  <w14:defaultImageDpi w14:val="300"/>
  <w15:docId w15:val="{18198310-86C0-4CC4-90E9-886B892DB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614</Words>
  <Characters>972</Characters>
  <Application>Microsoft Office Word</Application>
  <DocSecurity>0</DocSecurity>
  <Lines>48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和斌 胡</cp:lastModifiedBy>
  <cp:revision>5</cp:revision>
  <cp:lastPrinted>2026-05-19T12:43:00Z</cp:lastPrinted>
  <dcterms:created xsi:type="dcterms:W3CDTF">2013-12-23T23:15:00Z</dcterms:created>
  <dcterms:modified xsi:type="dcterms:W3CDTF">2026-05-19T12:43:00Z</dcterms:modified>
  <cp:category/>
</cp:coreProperties>
</file>